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TASK 5: HOST A STATIC WEBSITE WITH GITHUB PAGES</w:t>
      </w:r>
    </w:p>
    <w:p>
      <w:pPr>
        <w:jc w:val="center"/>
      </w:pPr>
      <w:r>
        <w:rPr>
          <w:rFonts w:ascii="Times New Roman" w:hAnsi="Times New Roman"/>
          <w:i/>
          <w:sz w:val="24"/>
        </w:rPr>
        <w:t>DevOps Internship – Practical Documentation</w:t>
      </w:r>
    </w:p>
    <w:p>
      <w:pPr>
        <w:pStyle w:val="Heading2"/>
      </w:pPr>
      <w:r>
        <w:t>1. Objective</w:t>
      </w:r>
    </w:p>
    <w:p>
      <w:pPr>
        <w:spacing w:after="80" w:line="252" w:lineRule="auto"/>
      </w:pPr>
      <w:r>
        <w:t>To create a simple static website using HTML and CSS, store the source code in a GitHub repository, and publish the website online using GitHub Pages.</w:t>
      </w:r>
    </w:p>
    <w:p>
      <w:pPr>
        <w:pStyle w:val="Heading2"/>
      </w:pPr>
      <w:r>
        <w:t>2. Tools and Technologies Used</w:t>
      </w:r>
    </w:p>
    <w:p>
      <w:pPr>
        <w:pStyle w:val="ListBullet"/>
      </w:pPr>
      <w:r>
        <w:t>GitHub repository for source-code version control</w:t>
      </w:r>
    </w:p>
    <w:p>
      <w:pPr>
        <w:pStyle w:val="ListBullet"/>
      </w:pPr>
      <w:r>
        <w:t>HTML5 for website structure</w:t>
      </w:r>
    </w:p>
    <w:p>
      <w:pPr>
        <w:pStyle w:val="ListBullet"/>
      </w:pPr>
      <w:r>
        <w:t>CSS for styling and layout</w:t>
      </w:r>
    </w:p>
    <w:p>
      <w:pPr>
        <w:pStyle w:val="ListBullet"/>
      </w:pPr>
      <w:r>
        <w:t>GitHub Pages for static website hosting</w:t>
      </w:r>
    </w:p>
    <w:p>
      <w:pPr>
        <w:pStyle w:val="ListBullet"/>
      </w:pPr>
      <w:r>
        <w:t>Web browser for deployment verification</w:t>
      </w:r>
    </w:p>
    <w:p>
      <w:pPr>
        <w:pStyle w:val="Heading2"/>
      </w:pPr>
      <w:r>
        <w:t>3. Repository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Repository name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GitHub-Pages-Task5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Repository URL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https://github.com/Aditya-Cyb/GitHub-Pages-Task5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Branch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main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Publishing source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Deploy from a branch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Publishing folder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/ (root)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Website URL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https://aditya-cyb.github.io/GitHub-Pages-Task5/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Main file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index.html</w:t>
            </w:r>
          </w:p>
        </w:tc>
      </w:tr>
    </w:tbl>
    <w:p>
      <w:pPr>
        <w:pStyle w:val="Heading2"/>
      </w:pPr>
      <w:r>
        <w:t>4. Problem Statement</w:t>
      </w:r>
    </w:p>
    <w:p>
      <w:pPr>
        <w:spacing w:after="80" w:line="252" w:lineRule="auto"/>
      </w:pPr>
      <w:r>
        <w:t>A static website needs to be accessible on the internet without purchasing hosting. This task uses GitHub Pages to publish a website directly from a public GitHub repository.</w:t>
      </w:r>
    </w:p>
    <w:p>
      <w:pPr>
        <w:pStyle w:val="Heading2"/>
      </w:pPr>
      <w:r>
        <w:t>5. Methodology</w:t>
      </w:r>
    </w:p>
    <w:p>
      <w:pPr>
        <w:pStyle w:val="ListNumber"/>
      </w:pPr>
      <w:r>
        <w:t>Created a public GitHub repository named GitHub-Pages-Task5.</w:t>
      </w:r>
    </w:p>
    <w:p>
      <w:pPr>
        <w:pStyle w:val="ListNumber"/>
      </w:pPr>
      <w:r>
        <w:t>Added an index.html file containing the website structure and embedded CSS styling.</w:t>
      </w:r>
    </w:p>
    <w:p>
      <w:pPr>
        <w:pStyle w:val="ListNumber"/>
      </w:pPr>
      <w:r>
        <w:t>Committed the website file to the main branch.</w:t>
      </w:r>
    </w:p>
    <w:p>
      <w:pPr>
        <w:pStyle w:val="ListNumber"/>
      </w:pPr>
      <w:r>
        <w:t>Opened repository Settings and selected Pages.</w:t>
      </w:r>
    </w:p>
    <w:p>
      <w:pPr>
        <w:pStyle w:val="ListNumber"/>
      </w:pPr>
      <w:r>
        <w:t>Configured GitHub Pages to deploy from the main branch and root folder (/).</w:t>
      </w:r>
    </w:p>
    <w:p>
      <w:pPr>
        <w:pStyle w:val="ListNumber"/>
      </w:pPr>
      <w:r>
        <w:t>Waited for publishing to complete and opened the generated website URL in a browser.</w:t>
      </w:r>
    </w:p>
    <w:p>
      <w:pPr>
        <w:pStyle w:val="ListNumber"/>
      </w:pPr>
      <w:r>
        <w:t>Updated README.md with the project objective, technologies, features, repository link, and live website link.</w:t>
      </w:r>
    </w:p>
    <w:p>
      <w:pPr>
        <w:pStyle w:val="Heading2"/>
      </w:pPr>
      <w:r>
        <w:t>6. Implementation Details</w:t>
      </w:r>
    </w:p>
    <w:p>
      <w:pPr>
        <w:spacing w:after="80" w:line="252" w:lineRule="auto"/>
      </w:pPr>
      <w:r>
        <w:t>The index.html file contains a page header, a personal introduction card, a link to the developer’s GitHub profile, and a footer. CSS controls typography, background colors, spacing, rounded corners, and the card shadow. The viewport setting supports display on different screen sizes.</w:t>
      </w:r>
    </w:p>
    <w:p>
      <w:pPr>
        <w:spacing w:after="80" w:line="252" w:lineRule="auto"/>
      </w:pPr>
      <w:r>
        <w:t>GitHub Pages was configured with main as the publishing branch and /(root) as the folder. The index.html file in the repository root acts as the website entry page.</w:t>
      </w:r>
    </w:p>
    <w:p>
      <w:pPr>
        <w:pStyle w:val="Heading2"/>
      </w:pPr>
      <w:r>
        <w:t>7. Deployment Configuration</w:t>
      </w:r>
    </w:p>
    <w:p>
      <w:pPr>
        <w:spacing w:after="80" w:line="252" w:lineRule="auto"/>
      </w:pPr>
      <w:r>
        <w:t>The repository Pages settings were configured as follows:</w:t>
      </w:r>
    </w:p>
    <w:p>
      <w:pPr>
        <w:pStyle w:val="ListBullet"/>
      </w:pPr>
      <w:r>
        <w:t>Source: Deploy from a branch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Folder: / (root)</w:t>
      </w:r>
    </w:p>
    <w:p>
      <w:pPr>
        <w:pStyle w:val="ListBullet"/>
      </w:pPr>
      <w:r>
        <w:t>Enforce HTTPS: enabled</w:t>
      </w:r>
    </w:p>
    <w:p>
      <w:pPr>
        <w:spacing w:after="80" w:line="252" w:lineRule="auto"/>
      </w:pPr>
      <w:r>
        <w:t>The first attempt returned a 404 error while the site was not yet available. After checking the correct project URL and allowing the publishing process to complete, the website loaded successfully.</w:t>
      </w:r>
    </w:p>
    <w:p>
      <w:pPr>
        <w:pStyle w:val="Heading2"/>
      </w:pPr>
      <w:r>
        <w:t>8. Screenshots / Project Evidence</w:t>
      </w:r>
    </w:p>
    <w:p>
      <w:pPr>
        <w:spacing w:after="80" w:line="252" w:lineRule="auto"/>
      </w:pPr>
      <w:r>
        <w:t>Figure 1. GitHub Pages configuration showing deployment from the main branch and root 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81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4440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2" w:lineRule="auto"/>
      </w:pPr>
      <w:r>
        <w:t>Figure 2. Live website successfully opened in the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64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4512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4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2" w:lineRule="auto"/>
      </w:pPr>
      <w:r>
        <w:t>Figure 3. GitHub repository showing index.html and the updated README.md.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1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4581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Results and Outcomes</w:t>
      </w:r>
    </w:p>
    <w:p>
      <w:pPr>
        <w:pStyle w:val="ListBullet"/>
      </w:pPr>
      <w:r>
        <w:t>The static website was successfully published using GitHub Pages.</w:t>
      </w:r>
    </w:p>
    <w:p>
      <w:pPr>
        <w:pStyle w:val="ListBullet"/>
      </w:pPr>
      <w:r>
        <w:t>The live URL was verified in a browser and displayed the expected page content.</w:t>
      </w:r>
    </w:p>
    <w:p>
      <w:pPr>
        <w:pStyle w:val="ListBullet"/>
      </w:pPr>
      <w:r>
        <w:t>The repository contains index.html and README.md with project information.</w:t>
      </w:r>
    </w:p>
    <w:p>
      <w:pPr>
        <w:pStyle w:val="ListBullet"/>
      </w:pPr>
      <w:r>
        <w:t>The deployment was completed without paid hosting.</w:t>
      </w:r>
    </w:p>
    <w:p>
      <w:pPr>
        <w:pStyle w:val="Heading2"/>
      </w:pPr>
      <w:r>
        <w:t>10. Challenges Faced and Solutions</w:t>
      </w:r>
    </w:p>
    <w:p>
      <w:pPr>
        <w:spacing w:after="80" w:line="252" w:lineRule="auto"/>
      </w:pPr>
      <w:r>
        <w:t>Challenge: The website initially displayed a 404 error. Solution: The exact project URL was checked and the GitHub Pages publishing process was allowed to finish. The website then loaded successfully.</w:t>
      </w:r>
    </w:p>
    <w:p>
      <w:pPr>
        <w:spacing w:after="80" w:line="252" w:lineRule="auto"/>
      </w:pPr>
      <w:r>
        <w:t>Challenge: Identifying the correct publishing configuration. Solution: The repository was configured to deploy from main and /(root), where index.html is located.</w:t>
      </w:r>
    </w:p>
    <w:p>
      <w:pPr>
        <w:pStyle w:val="Heading2"/>
      </w:pPr>
      <w:r>
        <w:t>11. Interview Questions and Answers</w:t>
      </w:r>
    </w:p>
    <w:p>
      <w:pPr>
        <w:spacing w:after="20"/>
      </w:pPr>
      <w:r>
        <w:rPr>
          <w:rFonts w:ascii="Times New Roman" w:hAnsi="Times New Roman"/>
          <w:b/>
        </w:rPr>
        <w:t>What is GitHub Pages?</w:t>
      </w:r>
    </w:p>
    <w:p>
      <w:pPr>
        <w:spacing w:after="80" w:line="252" w:lineRule="auto"/>
      </w:pPr>
      <w:r>
        <w:t>GitHub Pages is a hosting service that publishes static websites directly from a GitHub repository.</w:t>
      </w:r>
    </w:p>
    <w:p>
      <w:pPr>
        <w:spacing w:after="20"/>
      </w:pPr>
      <w:r>
        <w:rPr>
          <w:rFonts w:ascii="Times New Roman" w:hAnsi="Times New Roman"/>
          <w:b/>
        </w:rPr>
        <w:t>Can you host dynamic apps here?</w:t>
      </w:r>
    </w:p>
    <w:p>
      <w:pPr>
        <w:spacing w:after="80" w:line="252" w:lineRule="auto"/>
      </w:pPr>
      <w:r>
        <w:t>GitHub Pages serves static content. It does not run server-side application code such as Node.js or Python directly.</w:t>
      </w:r>
    </w:p>
    <w:p>
      <w:pPr>
        <w:spacing w:after="20"/>
      </w:pPr>
      <w:r>
        <w:rPr>
          <w:rFonts w:ascii="Times New Roman" w:hAnsi="Times New Roman"/>
          <w:b/>
        </w:rPr>
        <w:t>What are the limits of GitHub Pages?</w:t>
      </w:r>
    </w:p>
    <w:p>
      <w:pPr>
        <w:spacing w:after="80" w:line="252" w:lineRule="auto"/>
      </w:pPr>
      <w:r>
        <w:t>It is intended for static websites and has usage/build limits. It is not a replacement for a backend server or database host.</w:t>
      </w:r>
    </w:p>
    <w:p>
      <w:pPr>
        <w:spacing w:after="20"/>
      </w:pPr>
      <w:r>
        <w:rPr>
          <w:rFonts w:ascii="Times New Roman" w:hAnsi="Times New Roman"/>
          <w:b/>
        </w:rPr>
        <w:t>How do you update the website?</w:t>
      </w:r>
    </w:p>
    <w:p>
      <w:pPr>
        <w:spacing w:after="80" w:line="252" w:lineRule="auto"/>
      </w:pPr>
      <w:r>
        <w:t>Edit the files, commit and push changes to the configured publishing branch, and wait for GitHub Pages to redeploy.</w:t>
      </w:r>
    </w:p>
    <w:p>
      <w:pPr>
        <w:spacing w:after="20"/>
      </w:pPr>
      <w:r>
        <w:rPr>
          <w:rFonts w:ascii="Times New Roman" w:hAnsi="Times New Roman"/>
          <w:b/>
        </w:rPr>
        <w:t>What happens when you delete the repo?</w:t>
      </w:r>
    </w:p>
    <w:p>
      <w:pPr>
        <w:spacing w:after="80" w:line="252" w:lineRule="auto"/>
      </w:pPr>
      <w:r>
        <w:t>The website hosted from that repository will no longer be available at that repository’s GitHub Pages URL.</w:t>
      </w:r>
    </w:p>
    <w:p>
      <w:pPr>
        <w:spacing w:after="20"/>
      </w:pPr>
      <w:r>
        <w:rPr>
          <w:rFonts w:ascii="Times New Roman" w:hAnsi="Times New Roman"/>
          <w:b/>
        </w:rPr>
        <w:t>What is the default file that loads?</w:t>
      </w:r>
    </w:p>
    <w:p>
      <w:pPr>
        <w:spacing w:after="80" w:line="252" w:lineRule="auto"/>
      </w:pPr>
      <w:r>
        <w:t>index.html is typically served as the default entry page for the site root.</w:t>
      </w:r>
    </w:p>
    <w:p>
      <w:pPr>
        <w:spacing w:after="20"/>
      </w:pPr>
      <w:r>
        <w:rPr>
          <w:rFonts w:ascii="Times New Roman" w:hAnsi="Times New Roman"/>
          <w:b/>
        </w:rPr>
        <w:t>Can you use a custom domain?</w:t>
      </w:r>
    </w:p>
    <w:p>
      <w:pPr>
        <w:spacing w:after="80" w:line="252" w:lineRule="auto"/>
      </w:pPr>
      <w:r>
        <w:t>Yes. A custom domain can be configured in Pages settings with the required DNS records.</w:t>
      </w:r>
    </w:p>
    <w:p>
      <w:pPr>
        <w:pStyle w:val="Heading2"/>
      </w:pPr>
      <w:r>
        <w:t>12. Conclusion</w:t>
      </w:r>
    </w:p>
    <w:p>
      <w:pPr>
        <w:spacing w:after="80" w:line="252" w:lineRule="auto"/>
      </w:pPr>
      <w:r>
        <w:t>This task provided practical experience in creating a static website, managing files in GitHub, configuring GitHub Pages, and verifying a live deployment. The website is publicly accessible, and the repository README documents the project and its links.</w:t>
      </w:r>
    </w:p>
    <w:p>
      <w:pPr>
        <w:pStyle w:val="Heading2"/>
      </w:pPr>
      <w:r>
        <w:t>13. Deliverables</w:t>
      </w:r>
    </w:p>
    <w:p>
      <w:pPr>
        <w:spacing w:after="80" w:line="252" w:lineRule="auto"/>
      </w:pPr>
      <w:r>
        <w:t>GitHub repository: https://github.com/Aditya-Cyb/GitHub-Pages-Task5</w:t>
      </w:r>
    </w:p>
    <w:p>
      <w:pPr>
        <w:spacing w:after="80" w:line="252" w:lineRule="auto"/>
      </w:pPr>
      <w:r>
        <w:t>Live website: https://aditya-cyb.github.io/GitHub-Pages-Task5/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Task 5 – GitHub Pages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